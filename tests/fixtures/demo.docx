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测试文档</w:t>
      </w:r>
    </w:p>
    <w:p>
      <w:r>
        <w:t>正文段落：中文排版验证。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